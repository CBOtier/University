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1872" w:right="158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МИНИСТЕРСТВО ОБРАЗОВАНИЯ И НАУКИ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РОССИЙСКОЙ ФЕДЕРАЦИИ </w:t>
      </w:r>
    </w:p>
    <w:p>
      <w:pPr>
        <w:autoSpaceDN w:val="0"/>
        <w:autoSpaceDE w:val="0"/>
        <w:widowControl/>
        <w:spacing w:line="295" w:lineRule="auto" w:before="678" w:after="0"/>
        <w:ind w:left="576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высшего образования </w:t>
      </w:r>
    </w:p>
    <w:p>
      <w:pPr>
        <w:autoSpaceDN w:val="0"/>
        <w:autoSpaceDE w:val="0"/>
        <w:widowControl/>
        <w:spacing w:line="295" w:lineRule="auto" w:before="196" w:after="0"/>
        <w:ind w:left="720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Московский государственный университет геодезии и картографии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(МИИГАиК) </w:t>
      </w:r>
    </w:p>
    <w:p>
      <w:pPr>
        <w:autoSpaceDN w:val="0"/>
        <w:autoSpaceDE w:val="0"/>
        <w:widowControl/>
        <w:spacing w:line="295" w:lineRule="auto" w:before="1188" w:after="0"/>
        <w:ind w:left="3888" w:right="37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 Т Ч Е Т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№3 </w:t>
      </w:r>
    </w:p>
    <w:p>
      <w:pPr>
        <w:autoSpaceDN w:val="0"/>
        <w:autoSpaceDE w:val="0"/>
        <w:widowControl/>
        <w:spacing w:line="295" w:lineRule="auto" w:before="654" w:after="0"/>
        <w:ind w:left="1584" w:right="144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по курсу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ОСНОВЫ ИНФОРМАЦИОННОЙ БЕЗОПАСНОСТИ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30" w:lineRule="auto" w:before="658" w:after="0"/>
        <w:ind w:left="0" w:right="42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на тему </w:t>
      </w:r>
    </w:p>
    <w:p>
      <w:pPr>
        <w:autoSpaceDN w:val="0"/>
        <w:autoSpaceDE w:val="0"/>
        <w:widowControl/>
        <w:spacing w:line="245" w:lineRule="auto" w:before="196" w:after="0"/>
        <w:ind w:left="1152" w:right="86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РАЗРАБОТКА ПАМЯТКИ ВВОДНОГО ИНСТРУКТАЖА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ИНФОРМАЦИОННОЙ БЕЗОПАСНОСТИ </w:t>
      </w:r>
    </w:p>
    <w:p>
      <w:pPr>
        <w:autoSpaceDN w:val="0"/>
        <w:autoSpaceDE w:val="0"/>
        <w:widowControl/>
        <w:spacing w:line="326" w:lineRule="auto" w:before="1720" w:after="0"/>
        <w:ind w:left="4232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Выполнил: студент 2025–ФГиИБ–ПИ-2б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Грязнов Егор Иванович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Проверил: преподаватель кафедры ИИС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Пучин В.А. </w:t>
      </w:r>
    </w:p>
    <w:p>
      <w:pPr>
        <w:autoSpaceDN w:val="0"/>
        <w:autoSpaceDE w:val="0"/>
        <w:widowControl/>
        <w:spacing w:line="233" w:lineRule="auto" w:before="1692" w:after="0"/>
        <w:ind w:left="0" w:right="39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Москва,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2025</w:t>
      </w:r>
    </w:p>
    <w:p>
      <w:pPr>
        <w:sectPr>
          <w:pgSz w:w="11906" w:h="16838"/>
          <w:pgMar w:top="572" w:right="764" w:bottom="8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30" w:lineRule="auto" w:before="0" w:after="416"/>
        <w:ind w:left="0" w:right="410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Задание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rPr>
          <w:trHeight w:hRule="exact" w:val="43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1.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Изучить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требования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к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проведению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вводного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инструктажа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по </w:t>
            </w:r>
          </w:p>
        </w:tc>
      </w:tr>
    </w:tbl>
    <w:p>
      <w:pPr>
        <w:autoSpaceDN w:val="0"/>
        <w:autoSpaceDE w:val="0"/>
        <w:widowControl/>
        <w:spacing w:line="295" w:lineRule="auto" w:before="1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информационной безопасности (законодательные и нормативные документы,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внутренние регламенты организаций). </w:t>
      </w:r>
    </w:p>
    <w:p>
      <w:pPr>
        <w:autoSpaceDN w:val="0"/>
        <w:tabs>
          <w:tab w:pos="620" w:val="left"/>
          <w:tab w:pos="622" w:val="left"/>
          <w:tab w:pos="970" w:val="left"/>
          <w:tab w:pos="982" w:val="left"/>
        </w:tabs>
        <w:autoSpaceDE w:val="0"/>
        <w:widowControl/>
        <w:spacing w:line="341" w:lineRule="auto" w:before="17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Сформировать структуру памятки, включающую: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цели инструктажа;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основные угрозы информационной безопасности;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правила работы с компьютером (в офисе и не офисе);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правила безопасного обращения с учетными записями и паролями; </w:t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правила работы с электронной почтой и интернет-ресурсами;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предупредить про системы слежения;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порядок действий при обнаружении подозрительных ситуаций (фишинг,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вредоносное ПО, утечка информации и т.д.);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политика «чистого» стола;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ответственность сотрудников за нарушение требований.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17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Объем – 1–2 страницы, но не менее 20 пунктов. Стиль изложения –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краткий, понятный для пользователя без специальной подготовки. </w:t>
      </w:r>
    </w:p>
    <w:p>
      <w:pPr>
        <w:autoSpaceDN w:val="0"/>
        <w:autoSpaceDE w:val="0"/>
        <w:widowControl/>
        <w:spacing w:line="338" w:lineRule="auto" w:before="172" w:after="0"/>
        <w:ind w:left="262" w:right="20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Оформление: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ответ на задание должен быть представлен после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заголовка «Памятка» и выглядеть в формате списка, соответствующего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структуре, описанной выше. Текст должен быть в формате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Times New Roman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размер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выравнивание по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ширине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абзац с отступом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1.25 см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междустрочный интервал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1.5 строки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без выделений (жирным, курсивом,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подчеркнутый). </w:t>
      </w:r>
    </w:p>
    <w:p>
      <w:pPr>
        <w:sectPr>
          <w:pgSz w:w="11906" w:h="16838"/>
          <w:pgMar w:top="574" w:right="75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12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Памятка </w:t>
      </w:r>
    </w:p>
    <w:p>
      <w:pPr>
        <w:autoSpaceDN w:val="0"/>
        <w:autoSpaceDE w:val="0"/>
        <w:widowControl/>
        <w:spacing w:line="240" w:lineRule="auto" w:before="318" w:after="0"/>
        <w:ind w:left="131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Цели инструктажа:</w:t>
      </w:r>
    </w:p>
    <w:p>
      <w:pPr>
        <w:autoSpaceDN w:val="0"/>
        <w:autoSpaceDE w:val="0"/>
        <w:widowControl/>
        <w:spacing w:line="326" w:lineRule="auto" w:before="334" w:after="0"/>
        <w:ind w:left="262" w:right="22" w:firstLine="62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1. Довести до сведения каждого сотрудника основные правила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информационной безопасности, чтобы минимизировать риски для компании,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защитить конфиденциальную информацию и обеспечить непрерывность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бизнес-процессов. </w:t>
      </w:r>
    </w:p>
    <w:p>
      <w:pPr>
        <w:autoSpaceDN w:val="0"/>
        <w:autoSpaceDE w:val="0"/>
        <w:widowControl/>
        <w:spacing w:line="240" w:lineRule="auto" w:before="320" w:after="0"/>
        <w:ind w:left="131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Основные угрозы информационной безопасности: </w:t>
      </w:r>
    </w:p>
    <w:p>
      <w:pPr>
        <w:autoSpaceDN w:val="0"/>
        <w:tabs>
          <w:tab w:pos="890" w:val="left"/>
        </w:tabs>
        <w:autoSpaceDE w:val="0"/>
        <w:widowControl/>
        <w:spacing w:line="295" w:lineRule="auto" w:before="33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2. Социальная инженерия: Манипулирование людьми с целью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получения конфиденциальной информации (паролей, данных карт).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 Фишинг: Поддельные письма и сайты, имитирующие легитимные,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для кражи учетных данных. </w:t>
      </w:r>
    </w:p>
    <w:p>
      <w:pPr>
        <w:autoSpaceDN w:val="0"/>
        <w:autoSpaceDE w:val="0"/>
        <w:widowControl/>
        <w:spacing w:line="317" w:lineRule="auto" w:before="33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Вредоносное программное обеспечение (ПО): Вирусы, трояны,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программы-шифровальщики, которые могут украсть или заблокировать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данные.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Неавторизованный доступ: Попытки получить доступ к данным или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системам без соответствующих прав.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Утечка информации: Случайное или умышленное разглашение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конфиденциальных данных. </w:t>
      </w:r>
    </w:p>
    <w:p>
      <w:pPr>
        <w:autoSpaceDN w:val="0"/>
        <w:autoSpaceDE w:val="0"/>
        <w:widowControl/>
        <w:spacing w:line="240" w:lineRule="auto" w:before="316" w:after="0"/>
        <w:ind w:left="0" w:right="0" w:firstLine="0"/>
        <w:jc w:val="center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Правила работы с компьютером (в офисе и не в офисе): </w:t>
      </w:r>
    </w:p>
    <w:p>
      <w:pPr>
        <w:autoSpaceDN w:val="0"/>
        <w:tabs>
          <w:tab w:pos="890" w:val="left"/>
        </w:tabs>
        <w:autoSpaceDE w:val="0"/>
        <w:widowControl/>
        <w:spacing w:line="295" w:lineRule="auto" w:before="33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7. Все рабочие компьютеры должны быть защищены сложными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паролями и блокироваться при каждом выходе из рабочего места.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Установка любого программного обеспечения на рабочие ПК должна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быть согласована с отделом информационной безопастности.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Запрещается использовать непроверенные внешние носители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(флешки, HDD) на рабочих ПК. </w:t>
      </w:r>
    </w:p>
    <w:p>
      <w:pPr>
        <w:sectPr>
          <w:pgSz w:w="11906" w:h="16838"/>
          <w:pgMar w:top="572" w:right="762" w:bottom="9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tabs>
          <w:tab w:pos="970" w:val="left"/>
        </w:tabs>
        <w:autoSpaceDE w:val="0"/>
        <w:widowControl/>
        <w:spacing w:line="295" w:lineRule="auto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10. При работе вне офиса (удаленно) используйте только защищенное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VPN-соединение, предоставленное компанией.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11. Не оставляйте рабочий ноутбук или мобильные устройства без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присмотра в общественных местах. </w:t>
      </w:r>
    </w:p>
    <w:p>
      <w:pPr>
        <w:autoSpaceDN w:val="0"/>
        <w:autoSpaceDE w:val="0"/>
        <w:widowControl/>
        <w:spacing w:line="233" w:lineRule="auto" w:before="3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12. Обезопасьте ваш экран от посторонних взглядов. </w:t>
      </w:r>
    </w:p>
    <w:p>
      <w:pPr>
        <w:autoSpaceDN w:val="0"/>
        <w:autoSpaceDE w:val="0"/>
        <w:widowControl/>
        <w:spacing w:line="230" w:lineRule="auto" w:before="3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13.Съёмные носители не используйте без разрешения. </w:t>
      </w:r>
    </w:p>
    <w:p>
      <w:pPr>
        <w:autoSpaceDN w:val="0"/>
        <w:tabs>
          <w:tab w:pos="890" w:val="left"/>
          <w:tab w:pos="1318" w:val="left"/>
          <w:tab w:pos="1678" w:val="left"/>
        </w:tabs>
        <w:autoSpaceDE w:val="0"/>
        <w:widowControl/>
        <w:spacing w:line="358" w:lineRule="auto" w:before="322" w:after="0"/>
        <w:ind w:left="262" w:right="0" w:firstLine="0"/>
        <w:jc w:val="left"/>
      </w:pP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Правила безопасного обращения с учетными записями и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паролями: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14. Используйте уникальные сложные пароли (не менее 8 символов,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заглавные/строчные буквы, цифры, спецсимволы).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15. Запрещается использовать один и тот же пароль для рабочих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личных учетных записей.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16. Никогда и никому не сообщайте свои пароли, даже коллегам или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лицам, представляющимся IT-специалистами.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17. Немедленно меняйте пароль, если есть подозрение, что он был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скомпрометирован.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18. Используйте многофакторную аутентификацию (MFA/2FA) везде,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где это возможно. </w:t>
      </w:r>
    </w:p>
    <w:p>
      <w:pPr>
        <w:autoSpaceDN w:val="0"/>
        <w:tabs>
          <w:tab w:pos="890" w:val="left"/>
          <w:tab w:pos="1318" w:val="left"/>
        </w:tabs>
        <w:autoSpaceDE w:val="0"/>
        <w:widowControl/>
        <w:spacing w:line="358" w:lineRule="auto" w:before="320" w:after="0"/>
        <w:ind w:left="262" w:right="0" w:firstLine="0"/>
        <w:jc w:val="left"/>
      </w:pP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Правила работы с электронной почтой и интернет-ресурсами: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19. Не открывайте вложения и не переходите по ссылкам в письмах от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неизвестных отправителей.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20. Всегда проверяйте адрес отправителя и ссылки (наводя курсор) перед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кликом.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21. Не используйте корпоративную электронную почту для регистрации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 непроверенных ресурсах. </w:t>
      </w:r>
    </w:p>
    <w:p>
      <w:pPr>
        <w:sectPr>
          <w:pgSz w:w="11906" w:h="16838"/>
          <w:pgMar w:top="572" w:right="762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372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22.Остерегайтесь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писем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с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срочными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требованиями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или </w:t>
            </w:r>
          </w:p>
        </w:tc>
      </w:tr>
    </w:tbl>
    <w:p>
      <w:pPr>
        <w:autoSpaceDN w:val="0"/>
        <w:autoSpaceDE w:val="0"/>
        <w:widowControl/>
        <w:spacing w:line="230" w:lineRule="auto" w:before="1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подозрительными предложениями (например, «вы выиграли приз»).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23. Не выпускайте запароленные письма и не впускайте(без проверки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СБ). </w:t>
      </w:r>
    </w:p>
    <w:p>
      <w:pPr>
        <w:autoSpaceDN w:val="0"/>
        <w:tabs>
          <w:tab w:pos="970" w:val="left"/>
        </w:tabs>
        <w:autoSpaceDE w:val="0"/>
        <w:widowControl/>
        <w:spacing w:line="355" w:lineRule="auto" w:before="3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24.Проверка антиспама(SPF)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25. Слишком большой по размеру файл предавайте СБ, после загружайте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облако. </w:t>
      </w:r>
    </w:p>
    <w:p>
      <w:pPr>
        <w:autoSpaceDN w:val="0"/>
        <w:tabs>
          <w:tab w:pos="890" w:val="left"/>
          <w:tab w:pos="1318" w:val="left"/>
        </w:tabs>
        <w:autoSpaceDE w:val="0"/>
        <w:widowControl/>
        <w:spacing w:line="358" w:lineRule="auto" w:before="320" w:after="114"/>
        <w:ind w:left="262" w:right="0" w:firstLine="0"/>
        <w:jc w:val="left"/>
      </w:pP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Системы слежения: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26. Компания вправе осуществлять мониторинг использования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корпоративных ресурсов (трафик, почта, рабочие ПК) в целях обеспечения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43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безопасности.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Это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предусмотрено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внутренними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регламентами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230" w:lineRule="auto" w:before="1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законодательством. </w:t>
      </w:r>
    </w:p>
    <w:p>
      <w:pPr>
        <w:autoSpaceDN w:val="0"/>
        <w:tabs>
          <w:tab w:pos="890" w:val="left"/>
          <w:tab w:pos="1318" w:val="left"/>
        </w:tabs>
        <w:autoSpaceDE w:val="0"/>
        <w:widowControl/>
        <w:spacing w:line="358" w:lineRule="auto" w:before="320" w:after="0"/>
        <w:ind w:left="262" w:right="0" w:firstLine="0"/>
        <w:jc w:val="left"/>
      </w:pP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Действия при обнаружении подозрительных ситуаций: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27.Определите фишинговое письмо: посмотрите на адрес отправителя,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проверьте вероятность такого сообщения, подумайте ожидаете ли вы такое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письмо. </w:t>
      </w:r>
    </w:p>
    <w:p>
      <w:pPr>
        <w:autoSpaceDN w:val="0"/>
        <w:autoSpaceDE w:val="0"/>
        <w:widowControl/>
        <w:spacing w:line="230" w:lineRule="auto" w:before="332" w:after="114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28. При получении фишингового письма: Не отвечайте на него, не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87"/>
        <w:gridCol w:w="1387"/>
        <w:gridCol w:w="1387"/>
        <w:gridCol w:w="1387"/>
        <w:gridCol w:w="1387"/>
        <w:gridCol w:w="1387"/>
        <w:gridCol w:w="1387"/>
      </w:tblGrid>
      <w:tr>
        <w:trPr>
          <w:trHeight w:hRule="exact" w:val="43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переходите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по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ссылкам.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Немедленно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сообщите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в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IT-отдел/службу </w:t>
            </w:r>
          </w:p>
        </w:tc>
      </w:tr>
    </w:tbl>
    <w:p>
      <w:pPr>
        <w:autoSpaceDN w:val="0"/>
        <w:autoSpaceDE w:val="0"/>
        <w:widowControl/>
        <w:spacing w:line="233" w:lineRule="auto" w:before="1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безопасности и удалите его.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2" w:after="272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29. При подозрении на заражение ПО: Немедленно отключите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компьютер от сети (интернета и локальной) и сообщите в IT-отдел.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387"/>
        <w:gridCol w:w="1387"/>
        <w:gridCol w:w="1387"/>
        <w:gridCol w:w="1387"/>
        <w:gridCol w:w="1387"/>
        <w:gridCol w:w="1387"/>
        <w:gridCol w:w="1387"/>
      </w:tblGrid>
      <w:tr>
        <w:trPr>
          <w:trHeight w:hRule="exact" w:val="432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30.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При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утечке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информации: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Немедленно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сообщите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своему </w:t>
            </w:r>
          </w:p>
        </w:tc>
      </w:tr>
    </w:tbl>
    <w:p>
      <w:pPr>
        <w:autoSpaceDN w:val="0"/>
        <w:autoSpaceDE w:val="0"/>
        <w:widowControl/>
        <w:spacing w:line="295" w:lineRule="auto" w:before="1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руководителю и в службу безопасности. Зафиксируйте, какая информация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 каких обстоятельствах была раскрыта. </w:t>
      </w:r>
    </w:p>
    <w:p>
      <w:pPr>
        <w:sectPr>
          <w:pgSz w:w="11906" w:h="16838"/>
          <w:pgMar w:top="572" w:right="758" w:bottom="13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31. При запросе конфиденциальной информации от «руководства»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телефону или в мессенджере: Прекратите разговор и перезвоните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официальному номеру телефона, чтобы подтвердить личность и запрос. </w:t>
      </w:r>
    </w:p>
    <w:p>
      <w:pPr>
        <w:autoSpaceDN w:val="0"/>
        <w:autoSpaceDE w:val="0"/>
        <w:widowControl/>
        <w:spacing w:line="240" w:lineRule="auto" w:before="320" w:after="0"/>
        <w:ind w:left="131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Политика «чистого» стола: </w:t>
      </w:r>
    </w:p>
    <w:p>
      <w:pPr>
        <w:autoSpaceDN w:val="0"/>
        <w:tabs>
          <w:tab w:pos="890" w:val="left"/>
        </w:tabs>
        <w:autoSpaceDE w:val="0"/>
        <w:widowControl/>
        <w:spacing w:line="295" w:lineRule="auto" w:before="3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32. Не оставляйте на рабочем столе документы с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информацией (отчеты, переписка, пароли) без присмотра.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33. Все физические носители с важной информацией должны храниться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запертых ящиках. </w:t>
      </w:r>
    </w:p>
    <w:p>
      <w:pPr>
        <w:autoSpaceDN w:val="0"/>
        <w:autoSpaceDE w:val="0"/>
        <w:widowControl/>
        <w:spacing w:line="230" w:lineRule="auto" w:before="3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34. Очищайте рабочее место в конце дня. </w:t>
      </w:r>
    </w:p>
    <w:p>
      <w:pPr>
        <w:autoSpaceDN w:val="0"/>
        <w:tabs>
          <w:tab w:pos="970" w:val="left"/>
        </w:tabs>
        <w:autoSpaceDE w:val="0"/>
        <w:widowControl/>
        <w:spacing w:line="295" w:lineRule="auto" w:before="3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35. Всегда блокируйте компьютер (Win+L), даже если отходите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несколько минут. </w:t>
      </w:r>
    </w:p>
    <w:p>
      <w:pPr>
        <w:autoSpaceDN w:val="0"/>
        <w:autoSpaceDE w:val="0"/>
        <w:widowControl/>
        <w:spacing w:line="238" w:lineRule="auto" w:before="318" w:after="0"/>
        <w:ind w:left="131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Ответственность сотрудников за нарушение требований: </w:t>
      </w:r>
    </w:p>
    <w:p>
      <w:pPr>
        <w:autoSpaceDN w:val="0"/>
        <w:autoSpaceDE w:val="0"/>
        <w:widowControl/>
        <w:spacing w:line="295" w:lineRule="auto" w:before="334" w:after="112"/>
        <w:ind w:left="262" w:right="0" w:firstLine="62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36. Нарушение правил информационной безопасности влечет за собой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дисциплинарную ответственность вплоть до увольнения, а в случаях,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43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предусмотренных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законом,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-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административную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или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уголовную </w:t>
            </w:r>
          </w:p>
        </w:tc>
      </w:tr>
    </w:tbl>
    <w:p>
      <w:pPr>
        <w:autoSpaceDN w:val="0"/>
        <w:autoSpaceDE w:val="0"/>
        <w:widowControl/>
        <w:spacing w:line="233" w:lineRule="auto" w:before="1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ответственность. </w:t>
      </w:r>
    </w:p>
    <w:p>
      <w:pPr>
        <w:autoSpaceDN w:val="0"/>
        <w:autoSpaceDE w:val="0"/>
        <w:widowControl/>
        <w:spacing w:line="230" w:lineRule="auto" w:before="3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 памяткой ознакомлен(а):                                              Подпись:</w:t>
      </w:r>
    </w:p>
    <w:sectPr w:rsidR="00FC693F" w:rsidRPr="0006063C" w:rsidSect="00034616">
      <w:pgSz w:w="11906" w:h="16838"/>
      <w:pgMar w:top="572" w:right="76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